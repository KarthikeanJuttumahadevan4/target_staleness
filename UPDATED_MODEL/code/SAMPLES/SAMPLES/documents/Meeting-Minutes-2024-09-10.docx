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2024-09-10</w:t>
      </w:r>
    </w:p>
    <w:p>
      <w:r>
        <w:t>Attendees: Alice, Bob</w:t>
      </w:r>
    </w:p>
    <w:p>
      <w:r>
        <w:t>Decision: Product X price set to 120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