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2024</w:t>
      </w:r>
    </w:p>
    <w:p>
      <w:r>
        <w:t>Company policy: Remote work allowed 3 days per week.</w:t>
      </w:r>
    </w:p>
    <w:p>
      <w:r>
        <w:t>Headcount target: 150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