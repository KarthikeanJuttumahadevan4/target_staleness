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SOW Project Phoenix 2024</w:t>
      </w:r>
    </w:p>
    <w:p>
      <w:r>
        <w:t>Budget: $250000</w:t>
      </w:r>
    </w:p>
    <w:p>
      <w:r>
        <w:t>Headcount: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